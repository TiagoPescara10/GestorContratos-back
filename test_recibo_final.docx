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INMOBILIARIA GESTIÓN PROPIEDADES</w:t>
      </w:r>
    </w:p>
    <w:p>
      <w:pPr>
        <w:jc w:val="center"/>
      </w:pPr>
      <w:r>
        <w:t>CUIT: 30-12345678-9 | Tel: (011) 1234-5678</w:t>
      </w:r>
    </w:p>
    <w:p/>
    <w:p>
      <w:r>
        <w:t>Recibo de la Sra./Sr. Valentin Belone, DNI N° 46378264, TEL N° 3385400728, la suma de pesos: NOVENTA MIL ($90000.00), por cuenta y orden de terceros, conforme contrato de locación con fecha 01/01/2026, con relación al inmueble ubicado en Paunero 142, Tigre, Buenos Aires, en concepto de:</w:t>
      </w:r>
    </w:p>
    <w:p/>
    <w:p>
      <w:r>
        <w:t>-ALQUILER ENERO 2024…………$ 100000.00</w:t>
      </w:r>
    </w:p>
    <w:p>
      <w:r>
        <w:t>-EXPENSAS………………………………$ 5000.00</w:t>
      </w:r>
    </w:p>
    <w:p>
      <w:r>
        <w:t>SUBTOTAL…………………………………$ 100000.00</w:t>
      </w:r>
    </w:p>
    <w:p>
      <w:r>
        <w:t>-GTOS ADM 10.00%………$ 10000.00</w:t>
      </w:r>
    </w:p>
    <w:p>
      <w:r>
        <w:t>TOTAL………………………………………$ 90000.00</w:t>
      </w:r>
    </w:p>
    <w:p/>
    <w:p>
      <w:r>
        <w:rPr>
          <w:b/>
        </w:rPr>
        <w:t>Recibí Conforme: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